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Find-Them-Together — Day 1 Progress Report</w:t>
      </w:r>
    </w:p>
    <w:p>
      <w:r>
        <w:rPr>
          <w:b/>
        </w:rPr>
        <w:t xml:space="preserve">Hackathon: </w:t>
      </w:r>
      <w:r>
        <w:t>OpenAI × Outskill — AI Builders Hackathon</w:t>
        <w:br/>
      </w:r>
      <w:r>
        <w:rPr>
          <w:b/>
        </w:rPr>
        <w:t xml:space="preserve">Project Name: </w:t>
      </w:r>
      <w:r>
        <w:t>Find-Them-Together</w:t>
        <w:br/>
      </w:r>
      <w:r>
        <w:rPr>
          <w:b/>
        </w:rPr>
        <w:t xml:space="preserve">Day: </w:t>
      </w:r>
      <w:r>
        <w:t>Day 1 — Project Initialization &amp; Planning</w:t>
      </w:r>
    </w:p>
    <w:p>
      <w:pPr>
        <w:pStyle w:val="Heading2"/>
      </w:pPr>
      <w:r>
        <w:t>Project Overview</w:t>
      </w:r>
    </w:p>
    <w:p>
      <w:r>
        <w:t>Find-Them-Together is an AI-assisted community-driven missing persons tracking platform designed to improve visibility, accelerate response time, and enable collaborative public participation through real-time reporting and intelligent face matching workflows.</w:t>
      </w:r>
    </w:p>
    <w:p>
      <w:pPr>
        <w:pStyle w:val="Heading2"/>
      </w:pPr>
      <w:r>
        <w:t>Day 1 Objectives</w:t>
      </w:r>
    </w:p>
    <w:p>
      <w:pPr>
        <w:pStyle w:val="ListBullet"/>
      </w:pPr>
      <w:r>
        <w:t>Finalize project idea and scope</w:t>
      </w:r>
    </w:p>
    <w:p>
      <w:pPr>
        <w:pStyle w:val="ListBullet"/>
      </w:pPr>
      <w:r>
        <w:t>Define MVP workflow and core problem statement</w:t>
      </w:r>
    </w:p>
    <w:p>
      <w:pPr>
        <w:pStyle w:val="ListBullet"/>
      </w:pPr>
      <w:r>
        <w:t>Research suitable AI workflows for face matching and verification</w:t>
      </w:r>
    </w:p>
    <w:p>
      <w:pPr>
        <w:pStyle w:val="ListBullet"/>
      </w:pPr>
      <w:r>
        <w:t>Plan frontend, backend, and database architecture</w:t>
      </w:r>
    </w:p>
    <w:p>
      <w:pPr>
        <w:pStyle w:val="ListBullet"/>
      </w:pPr>
      <w:r>
        <w:t>Design user journey and product workflow</w:t>
      </w:r>
    </w:p>
    <w:p>
      <w:pPr>
        <w:pStyle w:val="ListBullet"/>
      </w:pPr>
      <w:r>
        <w:t>Set up the initial development environment</w:t>
      </w:r>
    </w:p>
    <w:p>
      <w:pPr>
        <w:pStyle w:val="Heading2"/>
      </w:pPr>
      <w:r>
        <w:t>Work Completed Today</w:t>
      </w:r>
    </w:p>
    <w:p>
      <w:pPr>
        <w:pStyle w:val="ListBullet"/>
      </w:pPr>
      <w:r>
        <w:t>Finalized the project concept and social impact problem statement</w:t>
      </w:r>
    </w:p>
    <w:p>
      <w:pPr>
        <w:pStyle w:val="ListBullet"/>
      </w:pPr>
      <w:r>
        <w:t>Defined the MVP scope and primary product features</w:t>
      </w:r>
    </w:p>
    <w:p>
      <w:pPr>
        <w:pStyle w:val="ListBullet"/>
      </w:pPr>
      <w:r>
        <w:t>Prepared detailed workflow architecture for missing person tracking</w:t>
      </w:r>
    </w:p>
    <w:p>
      <w:pPr>
        <w:pStyle w:val="ListBullet"/>
      </w:pPr>
      <w:r>
        <w:t>Designed the user flow from reporting to AI-assisted verification</w:t>
      </w:r>
    </w:p>
    <w:p>
      <w:pPr>
        <w:pStyle w:val="ListBullet"/>
      </w:pPr>
      <w:r>
        <w:t>Selected the technology stack for frontend, backend, AI, and deployment</w:t>
      </w:r>
    </w:p>
    <w:p>
      <w:pPr>
        <w:pStyle w:val="ListBullet"/>
      </w:pPr>
      <w:r>
        <w:t>Set up project structure for frontend and backend development</w:t>
      </w:r>
    </w:p>
    <w:p>
      <w:pPr>
        <w:pStyle w:val="ListBullet"/>
      </w:pPr>
      <w:r>
        <w:t>Researched AI-assisted face matching and image similarity workflows</w:t>
      </w:r>
    </w:p>
    <w:p>
      <w:pPr>
        <w:pStyle w:val="ListBullet"/>
      </w:pPr>
      <w:r>
        <w:t>Started preparing hackathon presentation and documentation assets</w:t>
      </w:r>
    </w:p>
    <w:p>
      <w:pPr>
        <w:pStyle w:val="Heading2"/>
      </w:pPr>
      <w:r>
        <w:t>Technology Stack Selection</w:t>
      </w:r>
    </w:p>
    <w:p>
      <w:pPr>
        <w:pStyle w:val="ListBullet"/>
      </w:pPr>
      <w:r>
        <w:t>Frontend: React + Lovable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AI Layer: DeepFace + OpenCV</w:t>
      </w:r>
    </w:p>
    <w:p>
      <w:pPr>
        <w:pStyle w:val="ListBullet"/>
      </w:pPr>
      <w:r>
        <w:t>Image Storage: Cloudinary</w:t>
      </w:r>
    </w:p>
    <w:p>
      <w:pPr>
        <w:pStyle w:val="ListBullet"/>
      </w:pPr>
      <w:r>
        <w:t>Deployment: Railway / Vercel</w:t>
      </w:r>
    </w:p>
    <w:p>
      <w:pPr>
        <w:pStyle w:val="Heading2"/>
      </w:pPr>
      <w:r>
        <w:t>Core Features Planned for MVP</w:t>
      </w:r>
    </w:p>
    <w:p>
      <w:pPr>
        <w:pStyle w:val="ListBullet"/>
      </w:pPr>
      <w:r>
        <w:t>Missing person reporting system</w:t>
      </w:r>
    </w:p>
    <w:p>
      <w:pPr>
        <w:pStyle w:val="ListBullet"/>
      </w:pPr>
      <w:r>
        <w:t>Community sighting submissions</w:t>
      </w:r>
    </w:p>
    <w:p>
      <w:pPr>
        <w:pStyle w:val="ListBullet"/>
      </w:pPr>
      <w:r>
        <w:t>Public searchable dashboard</w:t>
      </w:r>
    </w:p>
    <w:p>
      <w:pPr>
        <w:pStyle w:val="ListBullet"/>
      </w:pPr>
      <w:r>
        <w:t>AI-assisted face matching</w:t>
      </w:r>
    </w:p>
    <w:p>
      <w:pPr>
        <w:pStyle w:val="ListBullet"/>
      </w:pPr>
      <w:r>
        <w:t>Image similarity detection</w:t>
      </w:r>
    </w:p>
    <w:p>
      <w:pPr>
        <w:pStyle w:val="ListBullet"/>
      </w:pPr>
      <w:r>
        <w:t>Document verification workflow</w:t>
      </w:r>
    </w:p>
    <w:p>
      <w:pPr>
        <w:pStyle w:val="ListBullet"/>
      </w:pPr>
      <w:r>
        <w:t>Authentication and user management</w:t>
      </w:r>
    </w:p>
    <w:p>
      <w:pPr>
        <w:pStyle w:val="Heading2"/>
      </w:pPr>
      <w:r>
        <w:t>Current Status</w:t>
      </w:r>
    </w:p>
    <w:p>
      <w:r>
        <w:t>The project planning, architecture definition, workflow design, and MVP scope finalization have been completed successfully. Initial development setup is ready for implementation and testing.</w:t>
      </w:r>
    </w:p>
    <w:p>
      <w:pPr>
        <w:pStyle w:val="Heading2"/>
      </w:pPr>
      <w:r>
        <w:t>Next Steps</w:t>
      </w:r>
    </w:p>
    <w:p>
      <w:pPr>
        <w:pStyle w:val="ListBullet"/>
      </w:pPr>
      <w:r>
        <w:t>Develop frontend workflow screens</w:t>
      </w:r>
    </w:p>
    <w:p>
      <w:pPr>
        <w:pStyle w:val="ListBullet"/>
      </w:pPr>
      <w:r>
        <w:t>Integrate backend APIs</w:t>
      </w:r>
    </w:p>
    <w:p>
      <w:pPr>
        <w:pStyle w:val="ListBullet"/>
      </w:pPr>
      <w:r>
        <w:t>Implement missing person reporting module</w:t>
      </w:r>
    </w:p>
    <w:p>
      <w:pPr>
        <w:pStyle w:val="ListBullet"/>
      </w:pPr>
      <w:r>
        <w:t>Set up image upload workflows</w:t>
      </w:r>
    </w:p>
    <w:p>
      <w:pPr>
        <w:pStyle w:val="ListBullet"/>
      </w:pPr>
      <w:r>
        <w:t>Begin AI face matching integration</w:t>
      </w:r>
    </w:p>
    <w:p>
      <w:pPr>
        <w:pStyle w:val="ListBullet"/>
      </w:pPr>
      <w:r>
        <w:t>Test local MVP environment</w:t>
      </w:r>
    </w:p>
    <w:p>
      <w:pPr>
        <w:pStyle w:val="Heading2"/>
      </w:pPr>
      <w:r>
        <w:t>Hackathon Focus</w:t>
      </w:r>
    </w:p>
    <w:p>
      <w:r>
        <w:t>The project is focused on building a practical AI-assisted workflow that combines community collaboration, real-time reporting, and intelligent face matching to improve missing person identification and response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