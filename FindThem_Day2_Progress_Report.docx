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53DA6" w14:textId="77777777" w:rsidR="009B42DB" w:rsidRDefault="00000000">
      <w:pPr>
        <w:pStyle w:val="Heading1"/>
        <w:jc w:val="center"/>
      </w:pPr>
      <w:r>
        <w:t>Find-Them-Together — Day 2 Progress Report</w:t>
      </w:r>
    </w:p>
    <w:p w14:paraId="6B5AE3F7" w14:textId="77777777" w:rsidR="009B42DB" w:rsidRDefault="00000000">
      <w:r>
        <w:rPr>
          <w:b/>
        </w:rPr>
        <w:t xml:space="preserve">Hackathon: </w:t>
      </w:r>
      <w:r>
        <w:t>OpenAI × Outskill — AI Builders Hackathon</w:t>
      </w:r>
      <w:r>
        <w:br/>
      </w:r>
      <w:r>
        <w:rPr>
          <w:b/>
        </w:rPr>
        <w:t xml:space="preserve">Project Name: </w:t>
      </w:r>
      <w:r>
        <w:t>Find-Them-Together</w:t>
      </w:r>
      <w:r>
        <w:br/>
      </w:r>
      <w:r>
        <w:rPr>
          <w:b/>
        </w:rPr>
        <w:t xml:space="preserve">Date: </w:t>
      </w:r>
      <w:r>
        <w:t>Day 2 Progress Update</w:t>
      </w:r>
    </w:p>
    <w:p w14:paraId="18E872B2" w14:textId="77777777" w:rsidR="009B42DB" w:rsidRDefault="00000000">
      <w:pPr>
        <w:pStyle w:val="Heading2"/>
      </w:pPr>
      <w:r>
        <w:t>Overview</w:t>
      </w:r>
    </w:p>
    <w:p w14:paraId="2884C2CC" w14:textId="77777777" w:rsidR="009B42DB" w:rsidRDefault="00000000">
      <w:r>
        <w:t>Today, the focus was on completing the core MVP workflow, validating the frontend and backend integration, and testing the end-to-end user journey for the Find-Them-Together platform.</w:t>
      </w:r>
    </w:p>
    <w:p w14:paraId="0831E56D" w14:textId="77777777" w:rsidR="009B42DB" w:rsidRDefault="00000000">
      <w:pPr>
        <w:pStyle w:val="Heading2"/>
      </w:pPr>
      <w:r>
        <w:t>Work Completed Today</w:t>
      </w:r>
    </w:p>
    <w:p w14:paraId="7D3B4DDA" w14:textId="77777777" w:rsidR="009B42DB" w:rsidRDefault="00000000">
      <w:pPr>
        <w:pStyle w:val="ListBullet"/>
      </w:pPr>
      <w:r>
        <w:t>Completed frontend workflow development and UI integration</w:t>
      </w:r>
    </w:p>
    <w:p w14:paraId="67269A6E" w14:textId="77777777" w:rsidR="009B42DB" w:rsidRDefault="00000000">
      <w:pPr>
        <w:pStyle w:val="ListBullet"/>
      </w:pPr>
      <w:r>
        <w:t>Integrated backend APIs and validated request-response flow</w:t>
      </w:r>
    </w:p>
    <w:p w14:paraId="4EFF6013" w14:textId="77777777" w:rsidR="009B42DB" w:rsidRDefault="00000000">
      <w:pPr>
        <w:pStyle w:val="ListBullet"/>
      </w:pPr>
      <w:r>
        <w:t>Implemented missing person reporting workflow</w:t>
      </w:r>
    </w:p>
    <w:p w14:paraId="3615AB3E" w14:textId="77777777" w:rsidR="009B42DB" w:rsidRDefault="00000000">
      <w:pPr>
        <w:pStyle w:val="ListBullet"/>
      </w:pPr>
      <w:r>
        <w:t>Implemented community sighting submission workflow</w:t>
      </w:r>
    </w:p>
    <w:p w14:paraId="78574A67" w14:textId="77777777" w:rsidR="009B42DB" w:rsidRDefault="00000000">
      <w:pPr>
        <w:pStyle w:val="ListBullet"/>
      </w:pPr>
      <w:r>
        <w:t>Tested local MVP functionality and fixed workflow issues</w:t>
      </w:r>
    </w:p>
    <w:p w14:paraId="47CE4C4D" w14:textId="77777777" w:rsidR="009B42DB" w:rsidRDefault="00000000">
      <w:pPr>
        <w:pStyle w:val="ListBullet"/>
      </w:pPr>
      <w:r>
        <w:t>Validated end-to-end user flow from reporting to possible match detection</w:t>
      </w:r>
    </w:p>
    <w:p w14:paraId="5051FB9D" w14:textId="77777777" w:rsidR="009B42DB" w:rsidRDefault="00000000">
      <w:pPr>
        <w:pStyle w:val="ListBullet"/>
      </w:pPr>
      <w:r>
        <w:t>Worked on platform usability and workflow optimization</w:t>
      </w:r>
    </w:p>
    <w:p w14:paraId="742EA779" w14:textId="77777777" w:rsidR="009B42DB" w:rsidRDefault="00000000">
      <w:pPr>
        <w:pStyle w:val="ListBullet"/>
      </w:pPr>
      <w:r>
        <w:t>Prepared workflow architecture visuals for Phase 1 presentation</w:t>
      </w:r>
    </w:p>
    <w:p w14:paraId="3CDBCD4F" w14:textId="77777777" w:rsidR="009B42DB" w:rsidRDefault="00000000">
      <w:pPr>
        <w:pStyle w:val="Heading2"/>
      </w:pPr>
      <w:r>
        <w:t>Current Development Status</w:t>
      </w:r>
    </w:p>
    <w:p w14:paraId="57602F62" w14:textId="77777777" w:rsidR="009B42DB" w:rsidRDefault="00000000">
      <w:pPr>
        <w:pStyle w:val="ListBullet"/>
      </w:pPr>
      <w:r>
        <w:t>Frontend and backend are running locally</w:t>
      </w:r>
    </w:p>
    <w:p w14:paraId="20069AB8" w14:textId="77777777" w:rsidR="009B42DB" w:rsidRDefault="00000000">
      <w:pPr>
        <w:pStyle w:val="ListBullet"/>
      </w:pPr>
      <w:r>
        <w:t>Core MVP workflow is operational</w:t>
      </w:r>
    </w:p>
    <w:p w14:paraId="386A4FB3" w14:textId="77777777" w:rsidR="009B42DB" w:rsidRDefault="00000000">
      <w:pPr>
        <w:pStyle w:val="ListBullet"/>
      </w:pPr>
      <w:r>
        <w:t>Basic user journey has been validated</w:t>
      </w:r>
    </w:p>
    <w:p w14:paraId="61804B1C" w14:textId="77777777" w:rsidR="009B42DB" w:rsidRDefault="00000000">
      <w:pPr>
        <w:pStyle w:val="ListBullet"/>
      </w:pPr>
      <w:r>
        <w:t>Workflow architecture and AI flow are prepared for presentation</w:t>
      </w:r>
    </w:p>
    <w:p w14:paraId="11CE5D26" w14:textId="77777777" w:rsidR="009B42DB" w:rsidRDefault="00000000">
      <w:pPr>
        <w:pStyle w:val="Heading2"/>
      </w:pPr>
      <w:r>
        <w:t>Currently Working On</w:t>
      </w:r>
    </w:p>
    <w:p w14:paraId="34D82477" w14:textId="77777777" w:rsidR="009B42DB" w:rsidRDefault="00000000">
      <w:pPr>
        <w:pStyle w:val="ListBullet"/>
      </w:pPr>
      <w:r>
        <w:t>AI Face Matching integration</w:t>
      </w:r>
    </w:p>
    <w:p w14:paraId="62FBC2C5" w14:textId="77777777" w:rsidR="009B42DB" w:rsidRDefault="00000000">
      <w:pPr>
        <w:pStyle w:val="ListBullet"/>
      </w:pPr>
      <w:r>
        <w:t>Image similarity detection</w:t>
      </w:r>
    </w:p>
    <w:p w14:paraId="6F6BDBBA" w14:textId="77777777" w:rsidR="009B42DB" w:rsidRDefault="00000000">
      <w:pPr>
        <w:pStyle w:val="ListBullet"/>
      </w:pPr>
      <w:r>
        <w:t>Document verification APIs</w:t>
      </w:r>
    </w:p>
    <w:p w14:paraId="17D95872" w14:textId="77777777" w:rsidR="009B42DB" w:rsidRDefault="00000000">
      <w:pPr>
        <w:pStyle w:val="ListBullet"/>
      </w:pPr>
      <w:r>
        <w:t>Optimizing AI-assisted verification workflows</w:t>
      </w:r>
    </w:p>
    <w:p w14:paraId="0822DA38" w14:textId="77777777" w:rsidR="009B42DB" w:rsidRDefault="00000000">
      <w:pPr>
        <w:pStyle w:val="ListBullet"/>
      </w:pPr>
      <w:r>
        <w:t>Preparing deployment-ready MVP architecture</w:t>
      </w:r>
    </w:p>
    <w:p w14:paraId="3C1A50CA" w14:textId="77777777" w:rsidR="009B42DB" w:rsidRDefault="00000000">
      <w:pPr>
        <w:pStyle w:val="Heading2"/>
      </w:pPr>
      <w:r>
        <w:t>Project Vision</w:t>
      </w:r>
    </w:p>
    <w:p w14:paraId="589A22EF" w14:textId="77777777" w:rsidR="009B42DB" w:rsidRDefault="00000000">
      <w:r>
        <w:t>Find-Them-Together aims to create a community-driven AI-assisted platform that helps reconnect missing persons faster through real-time public collaboration, intelligent face matching, and centralized reporting workflows.</w:t>
      </w:r>
    </w:p>
    <w:p w14:paraId="2C3B0497" w14:textId="77777777" w:rsidR="009B42DB" w:rsidRDefault="00000000">
      <w:pPr>
        <w:pStyle w:val="Heading2"/>
      </w:pPr>
      <w:r>
        <w:t>Hackathon Build-in-Public Update</w:t>
      </w:r>
    </w:p>
    <w:p w14:paraId="6F2BDF8E" w14:textId="77777777" w:rsidR="009B42DB" w:rsidRDefault="00000000">
      <w:r>
        <w:t>The project workflow and development progress are actively being shared publicly as part of the OpenAI × Outskill AI Builders Hackathon build-in-public initiative.</w:t>
      </w:r>
    </w:p>
    <w:p w14:paraId="440955FF" w14:textId="74049CF5" w:rsidR="00FA6A0F" w:rsidRDefault="00FA6A0F">
      <w:r>
        <w:lastRenderedPageBreak/>
        <w:t xml:space="preserve">GitHub Repo : </w:t>
      </w:r>
      <w:r w:rsidRPr="00FA6A0F">
        <w:t>https://github.com/ManuknCSE/find-them-together.git</w:t>
      </w:r>
    </w:p>
    <w:sectPr w:rsidR="00FA6A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79699">
    <w:abstractNumId w:val="8"/>
  </w:num>
  <w:num w:numId="2" w16cid:durableId="546995920">
    <w:abstractNumId w:val="6"/>
  </w:num>
  <w:num w:numId="3" w16cid:durableId="2012560407">
    <w:abstractNumId w:val="5"/>
  </w:num>
  <w:num w:numId="4" w16cid:durableId="112793206">
    <w:abstractNumId w:val="4"/>
  </w:num>
  <w:num w:numId="5" w16cid:durableId="1578779322">
    <w:abstractNumId w:val="7"/>
  </w:num>
  <w:num w:numId="6" w16cid:durableId="776216661">
    <w:abstractNumId w:val="3"/>
  </w:num>
  <w:num w:numId="7" w16cid:durableId="947470968">
    <w:abstractNumId w:val="2"/>
  </w:num>
  <w:num w:numId="8" w16cid:durableId="1932273064">
    <w:abstractNumId w:val="1"/>
  </w:num>
  <w:num w:numId="9" w16cid:durableId="181713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42DB"/>
    <w:rsid w:val="00AA1D8D"/>
    <w:rsid w:val="00B47730"/>
    <w:rsid w:val="00CB0664"/>
    <w:rsid w:val="00F478F7"/>
    <w:rsid w:val="00FA6A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1E6FC"/>
  <w14:defaultImageDpi w14:val="300"/>
  <w15:docId w15:val="{E4CF855D-3D9A-4B94-8914-DBB0668AB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 K N</cp:lastModifiedBy>
  <cp:revision>2</cp:revision>
  <dcterms:created xsi:type="dcterms:W3CDTF">2013-12-23T23:15:00Z</dcterms:created>
  <dcterms:modified xsi:type="dcterms:W3CDTF">2026-05-27T16:19:00Z</dcterms:modified>
  <cp:category/>
</cp:coreProperties>
</file>